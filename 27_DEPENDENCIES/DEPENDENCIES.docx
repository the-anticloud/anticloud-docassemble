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DOCASSEMBLE</w:t>
      </w:r>
    </w:p>
    <w:p/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