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DOCASSEMBLE</w:t>
      </w:r>
    </w:p>
    <w:p/>
    <w:p>
      <w:r>
        <w:rPr>
          <w:sz w:val="22"/>
        </w:rPr>
        <w:t>Upstream: https://github.com/suffolklitlab/docassemble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