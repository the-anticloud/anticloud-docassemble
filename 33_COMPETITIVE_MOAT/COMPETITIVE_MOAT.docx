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DOCASSEMBLE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https://github.com/suffolklitlab/docassemble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