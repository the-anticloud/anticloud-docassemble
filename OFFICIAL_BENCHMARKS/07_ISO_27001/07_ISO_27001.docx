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2026-10-02T09:57:08.954055Z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bf22ab6116ec4d4253b17b985fa397158ad9623c6384dfd93ebe58f83d7c6829 |</w:t>
      </w:r>
    </w:p>
    <w:p>
      <w:r>
        <w:t>| Timestamp UTC | 2026-10-02T09:57:08.954055Z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