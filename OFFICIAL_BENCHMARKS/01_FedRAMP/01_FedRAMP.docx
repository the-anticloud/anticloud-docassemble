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2026-10-02T09:57:07.332196Z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2552f561d493fb2ec607906991aa119d481fbfbc6488400ea82d68bb4932fae7 |</w:t>
      </w:r>
    </w:p>
    <w:p>
      <w:r>
        <w:t>| Timestamp UTC | 2026-10-02T09:57:07.332196Z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