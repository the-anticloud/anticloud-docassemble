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2026-10-02T09:57:10.797276Z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12ebe57cb32af4d682ce92397c998a1426a79b29c19ee7c101ce79be78567dc9 |</w:t>
      </w:r>
    </w:p>
    <w:p>
      <w:r>
        <w:t>| Timestamp UTC | 2026-10-02T09:57:10.797276Z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