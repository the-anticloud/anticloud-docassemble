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2026-10-02T09:57:09.291883Z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2744d0f8807114bd1b679f6bb33a5f283f09881e4240829e3e2b14315bd93bb7 |</w:t>
      </w:r>
    </w:p>
    <w:p>
      <w:r>
        <w:t>| Timestamp UTC | 2026-10-02T09:57:09.291883Z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