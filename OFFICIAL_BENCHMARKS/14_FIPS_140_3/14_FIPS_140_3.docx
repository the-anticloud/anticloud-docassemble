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2026-10-02T09:57:10.368510Z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791443bae40f4218cf3905f1652743df880f573ae2bc17085bea0a3d5c1e13f7 |</w:t>
      </w:r>
    </w:p>
    <w:p>
      <w:r>
        <w:t>| Timestamp UTC | 2026-10-02T09:57:10.368510Z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