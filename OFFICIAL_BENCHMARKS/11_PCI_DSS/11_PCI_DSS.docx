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2026-10-02T09:57:09.789815Z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4e20d1ea245c2bd878a01717e90dba8dcda87762d05ebe43375995f6fb4825b7 |</w:t>
      </w:r>
    </w:p>
    <w:p>
      <w:r>
        <w:t>| Timestamp UTC | 2026-10-02T09:57:09.789815Z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