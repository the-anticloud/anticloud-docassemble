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2026-10-02T09:57:12.455373Z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99a10c78d04fa033f307c68bb3488c5ed32bf9f2d9ea60b12316f3a1015bbeff |</w:t>
      </w:r>
    </w:p>
    <w:p>
      <w:r>
        <w:t>| Timestamp UTC | 2026-10-02T09:57:12.455373Z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