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2026-10-02T09:57:09.620910Z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5ab0a22e93e98db445b4e1a7b85d996e67677824021cada4eb7d4be6ab30c984 |</w:t>
      </w:r>
    </w:p>
    <w:p>
      <w:r>
        <w:t>| Timestamp UTC | 2026-10-02T09:57:09.620910Z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