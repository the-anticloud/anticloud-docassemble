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2026-10-02T09:57:08.773690Z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9da8a36cbda010566d772d4bf84ed2435b3c983e38e03008a156492f5e7e53b6 |</w:t>
      </w:r>
    </w:p>
    <w:p>
      <w:r>
        <w:t>| Timestamp UTC | 2026-10-02T09:57:08.773690Z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