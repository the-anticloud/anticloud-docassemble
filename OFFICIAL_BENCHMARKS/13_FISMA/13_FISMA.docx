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2026-10-02T09:57:10.178108Z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287db642e673ad1ef523892a6b9302b19e8d20021e05ce0ef729c9b922d35528 |</w:t>
      </w:r>
    </w:p>
    <w:p>
      <w:r>
        <w:t>| Timestamp UTC | 2026-10-02T09:57:10.178108Z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