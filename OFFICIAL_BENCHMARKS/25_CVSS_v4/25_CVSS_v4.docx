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2026-10-02T09:57:12.732340Z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9a7dbbc57f74dca66a98b98894884c7610137c105da0deb88530166852f47b83 |</w:t>
      </w:r>
    </w:p>
    <w:p>
      <w:r>
        <w:t>| Timestamp UTC | 2026-10-02T09:57:12.732340Z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