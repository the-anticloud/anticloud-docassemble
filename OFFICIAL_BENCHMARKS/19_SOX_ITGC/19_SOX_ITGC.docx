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2026-10-02T09:57:11.389251Z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514216ccf7d451bceefe9fa65a7668632527e46ccd38d2cf3bc0a9cd2544bd4e |</w:t>
      </w:r>
    </w:p>
    <w:p>
      <w:r>
        <w:t>| Timestamp UTC | 2026-10-02T09:57:11.389251Z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