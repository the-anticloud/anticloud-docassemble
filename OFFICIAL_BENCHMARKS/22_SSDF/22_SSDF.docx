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2026-10-02T09:57:12.005943Z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e29680e369432414ebb870c24112030ed1acd56808778771f0f52e903ff02680 |</w:t>
      </w:r>
    </w:p>
    <w:p>
      <w:r>
        <w:t>| Timestamp UTC | 2026-10-02T09:57:12.005943Z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