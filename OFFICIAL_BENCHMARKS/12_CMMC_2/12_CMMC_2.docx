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2026-10-02T09:57:09.971713Z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56e39ec293429222f7b13285772f0bfbb239d627fe8dc6db2370e7b193ae569b |</w:t>
      </w:r>
    </w:p>
    <w:p>
      <w:r>
        <w:t>| Timestamp UTC | 2026-10-02T09:57:09.971713Z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