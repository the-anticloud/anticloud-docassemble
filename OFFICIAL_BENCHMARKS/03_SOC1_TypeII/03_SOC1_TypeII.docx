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2026-10-02T09:57:07.895953Z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420c4fe3ae5e2cc4232ff5c23d693cbc7a2ca85a743bc6b9c187bb404954d1b6 |</w:t>
      </w:r>
    </w:p>
    <w:p>
      <w:r>
        <w:t>| Timestamp UTC | 2026-10-02T09:57:07.895953Z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