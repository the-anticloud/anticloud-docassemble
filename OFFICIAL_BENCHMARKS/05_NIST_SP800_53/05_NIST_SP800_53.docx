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2026-10-02T09:57:08.547912Z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8c4e0f62aa72143827896d79f739968e4ab7c7a7ac6ddbea309586f12a26e905 |</w:t>
      </w:r>
    </w:p>
    <w:p>
      <w:r>
        <w:t>| Timestamp UTC | 2026-10-02T09:57:08.547912Z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