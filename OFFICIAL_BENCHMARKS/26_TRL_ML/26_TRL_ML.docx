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2026-10-02T09:57:12.961850Z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8323750c1ff0f9fb15bd6d10944eb6c2d94174d10f5a4f4f3159a2baeb4b9418 |</w:t>
      </w:r>
    </w:p>
    <w:p>
      <w:r>
        <w:t>| Timestamp UTC | 2026-10-02T09:57:12.961850Z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