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2026-10-02T09:57:12.219998Z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4dd078f09ea6121c9c5d52b3235398076362a2e905a24f5fbc4984f9e10df4ef |</w:t>
      </w:r>
    </w:p>
    <w:p>
      <w:r>
        <w:t>| Timestamp UTC | 2026-10-02T09:57:12.219998Z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