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2026-10-02T09:57:11.201316Z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07f87a21a1080a43d57a904e67b3ef68929b4c5e3dbc6bac1ccc11fa15a8a454 |</w:t>
      </w:r>
    </w:p>
    <w:p>
      <w:r>
        <w:t>| Timestamp UTC | 2026-10-02T09:57:11.201316Z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