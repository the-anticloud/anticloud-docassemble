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DOCASSEMBLE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./docassemble_binary \</w:t>
      </w:r>
    </w:p>
    <w:p>
      <w:r>
        <w:t>--manifest ./docassemble_build_manifest.json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