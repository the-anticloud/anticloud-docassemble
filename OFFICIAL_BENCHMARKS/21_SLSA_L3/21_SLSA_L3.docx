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2026-10-02T09:57:11.772071Z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39cae89cc20481d24cdcb6bf108a9006a43d2746c5fb7a0e32f8676051a0d9d2 |</w:t>
      </w:r>
    </w:p>
    <w:p>
      <w:r>
        <w:t>| Timestamp UTC | 2026-10-02T09:57:11.772071Z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