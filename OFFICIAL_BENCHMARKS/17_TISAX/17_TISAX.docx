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2026-10-02T09:57:11.038387Z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9ea5d26ffff5d9a868551f589e7e070f6d6a1bcac5135c72fbde4b6122625781 |</w:t>
      </w:r>
    </w:p>
    <w:p>
      <w:r>
        <w:t>| Timestamp UTC | 2026-10-02T09:57:11.038387Z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