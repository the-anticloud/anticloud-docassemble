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2026-10-02T09:57:08.181413Z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905d83490743c720bc94bae979019d4d3094aaafebe910702cf438ffefa81673 |</w:t>
      </w:r>
    </w:p>
    <w:p>
      <w:r>
        <w:t>| Timestamp UTC | 2026-10-02T09:57:08.181413Z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