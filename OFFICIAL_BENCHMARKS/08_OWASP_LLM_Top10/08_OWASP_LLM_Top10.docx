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2026-10-02T09:57:09.128467Z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547a36357a47eae4553b693b9772dc379bedf79769c733f4ce0d10c00a6ae361 |</w:t>
      </w:r>
    </w:p>
    <w:p>
      <w:r>
        <w:t>| Timestamp UTC | 2026-10-02T09:57:09.128467Z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