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2026-10-02T09:57:11.568153Z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ba66071e3e86d14ef13924af5d3134a9ba72e9cad4eea0684ec6455082be3465 |</w:t>
      </w:r>
    </w:p>
    <w:p>
      <w:r>
        <w:t>| Timestamp UTC | 2026-10-02T09:57:11.568153Z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