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2026-10-02T09:57:10.619375Z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fd01818cb802d3f81b46df668bac96f9383a5f1eaaf5fe061f2631824c6492cc |</w:t>
      </w:r>
    </w:p>
    <w:p>
      <w:r>
        <w:t>| Timestamp UTC | 2026-10-02T09:57:10.619375Z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