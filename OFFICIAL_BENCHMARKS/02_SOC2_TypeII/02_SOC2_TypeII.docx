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2026-10-02T09:57:07.710779Z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d2fa82342eb03a65af75772f0abe4663154bbe290760b12e1337a19f1e6fa834 |</w:t>
      </w:r>
    </w:p>
    <w:p>
      <w:r>
        <w:t>| Timestamp UTC | 2026-10-02T09:57:07.710779Z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