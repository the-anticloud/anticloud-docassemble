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DOCASSEMBLE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DOCASSEMBLE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DOCASSEMBLE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